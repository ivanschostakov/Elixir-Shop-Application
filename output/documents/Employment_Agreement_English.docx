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100" w:line="240" w:lineRule="auto"/>
        <w:jc w:val="center"/>
      </w:pPr>
      <w:r>
        <w:rPr>
          <w:rFonts w:ascii="Times New Roman" w:hAnsi="Times New Roman" w:eastAsia="Times New Roman"/>
          <w:b/>
          <w:i w:val="0"/>
          <w:color w:val="000000"/>
          <w:sz w:val="28"/>
          <w:u w:val="none"/>
        </w:rPr>
        <w:t>EMPLOYMENT AGREEMENT No. TD-01/2026</w:t>
      </w:r>
    </w:p>
    <w:p>
      <w:pPr>
        <w:widowControl/>
        <w:tabs>
          <w:tab w:pos="7488" w:val="left"/>
        </w:tabs>
        <w:spacing w:before="0" w:after="160" w:line="240" w:lineRule="auto"/>
        <w:jc w:val="left"/>
      </w:pPr>
      <w:r>
        <w:rPr>
          <w:rFonts w:ascii="Times New Roman" w:hAnsi="Times New Roman" w:eastAsia="Times New Roman"/>
          <w:b/>
          <w:i w:val="0"/>
          <w:color w:val="000000"/>
          <w:sz w:val="21"/>
          <w:u w:val="none"/>
        </w:rPr>
        <w:t>Ufa, Russian Federation</w:t>
      </w:r>
      <w:r>
        <w:rPr>
          <w:rFonts w:ascii="Times New Roman" w:hAnsi="Times New Roman" w:eastAsia="Times New Roman"/>
          <w:b/>
          <w:i w:val="0"/>
          <w:color w:val="000000"/>
          <w:sz w:val="21"/>
          <w:u w:val="none"/>
        </w:rPr>
        <w:tab/>
        <w:t>31 July 2026</w:t>
      </w:r>
    </w:p>
    <w:p>
      <w:pPr>
        <w:widowControl/>
        <w:spacing w:before="0" w:after="80" w:line="240" w:lineRule="auto"/>
        <w:jc w:val="both"/>
      </w:pPr>
      <w:r>
        <w:rPr>
          <w:rFonts w:ascii="Times New Roman" w:hAnsi="Times New Roman" w:eastAsia="Times New Roman"/>
          <w:b w:val="0"/>
          <w:i w:val="0"/>
          <w:color w:val="000000"/>
          <w:sz w:val="21"/>
          <w:u w:val="none"/>
        </w:rPr>
        <w:t xml:space="preserve">Limited Liability Company "SLIMELIXIRPEPTIDE" (Russian legal name: </w:t>
      </w:r>
      <w:r>
        <w:rPr>
          <w:rFonts w:ascii="Times New Roman" w:hAnsi="Times New Roman" w:eastAsia="Times New Roman"/>
          <w:b/>
          <w:i w:val="0"/>
          <w:color w:val="000000"/>
          <w:sz w:val="21"/>
          <w:u w:val="none"/>
        </w:rPr>
        <w:t>ОБЩЕСТВО С ОГРАНИЧЕННОЙ ОТВЕТСТВЕННОСТЬЮ "СЛИМЭЛИКСИРПЕПТАЙД"</w:t>
      </w:r>
      <w:r>
        <w:rPr>
          <w:rFonts w:ascii="Times New Roman" w:hAnsi="Times New Roman" w:eastAsia="Times New Roman"/>
          <w:b w:val="0"/>
          <w:i w:val="0"/>
          <w:color w:val="000000"/>
          <w:sz w:val="21"/>
          <w:u w:val="none"/>
        </w:rPr>
        <w:t xml:space="preserve">; abbreviated name: OOO "SEPTAID"), OGRN 1250200006198, INN 0278986386, KPP 027801001, represented by General Director </w:t>
      </w:r>
      <w:r>
        <w:rPr>
          <w:rFonts w:ascii="Times New Roman" w:hAnsi="Times New Roman" w:eastAsia="Times New Roman"/>
          <w:b/>
          <w:i w:val="0"/>
          <w:color w:val="000000"/>
          <w:sz w:val="21"/>
          <w:u w:val="none"/>
        </w:rPr>
        <w:t>Khomenko Tatiana Ivanovna</w:t>
      </w:r>
      <w:r>
        <w:rPr>
          <w:rFonts w:ascii="Times New Roman" w:hAnsi="Times New Roman" w:eastAsia="Times New Roman"/>
          <w:b w:val="0"/>
          <w:i w:val="0"/>
          <w:color w:val="000000"/>
          <w:sz w:val="21"/>
          <w:u w:val="none"/>
        </w:rPr>
        <w:t xml:space="preserve">, acting under the Charter, hereinafter the "Employer", on the one part, and </w:t>
      </w:r>
      <w:r>
        <w:rPr>
          <w:rFonts w:ascii="Times New Roman" w:hAnsi="Times New Roman" w:eastAsia="Times New Roman"/>
          <w:b/>
          <w:i w:val="0"/>
          <w:color w:val="000000"/>
          <w:sz w:val="21"/>
          <w:u w:val="none"/>
        </w:rPr>
        <w:t>Paylak Urusyan</w:t>
      </w:r>
      <w:r>
        <w:rPr>
          <w:rFonts w:ascii="Times New Roman" w:hAnsi="Times New Roman" w:eastAsia="Times New Roman"/>
          <w:b w:val="0"/>
          <w:i w:val="0"/>
          <w:color w:val="000000"/>
          <w:sz w:val="21"/>
          <w:u w:val="none"/>
        </w:rPr>
        <w:t>, passport / identity document No. ______________________________, issued by ______________________________ on ____________________, hereinafter the "Employee", on the other part, jointly the "Parties", have entered into this Employment Agreement (the "Agreement") as follows.</w:t>
      </w:r>
    </w:p>
    <w:p>
      <w:pPr>
        <w:pStyle w:val="Heading1"/>
        <w:keepNext/>
        <w:spacing w:before="140" w:after="80" w:line="240" w:lineRule="auto"/>
        <w:jc w:val="center"/>
      </w:pPr>
      <w:r>
        <w:rPr>
          <w:rFonts w:ascii="Times New Roman" w:hAnsi="Times New Roman" w:eastAsia="Times New Roman"/>
          <w:b/>
          <w:i w:val="0"/>
          <w:color w:val="000000"/>
          <w:sz w:val="22"/>
          <w:u w:val="none"/>
        </w:rPr>
        <w:t>1. POSITION AND PLACE OF WORK</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1.1. </w:t>
      </w:r>
      <w:r>
        <w:rPr>
          <w:rFonts w:ascii="Times New Roman" w:hAnsi="Times New Roman" w:eastAsia="Times New Roman"/>
          <w:b w:val="0"/>
          <w:i w:val="0"/>
          <w:color w:val="000000"/>
          <w:sz w:val="21"/>
          <w:u w:val="none"/>
        </w:rPr>
        <w:t>The Employer employs the Employee in the position of ______________________________________________ in the ______________________________________________ department / structural unit.</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1.2. </w:t>
      </w:r>
      <w:r>
        <w:rPr>
          <w:rFonts w:ascii="Times New Roman" w:hAnsi="Times New Roman" w:eastAsia="Times New Roman"/>
          <w:b w:val="0"/>
          <w:i w:val="0"/>
          <w:color w:val="000000"/>
          <w:sz w:val="21"/>
          <w:u w:val="none"/>
        </w:rPr>
        <w:t>The Employee shall personally perform the work duties assigned to this position in accordance with this Agreement, the job description, the Employer's lawful instructions and applicable internal policies.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1.3. </w:t>
      </w:r>
      <w:r>
        <w:rPr>
          <w:rFonts w:ascii="Times New Roman" w:hAnsi="Times New Roman" w:eastAsia="Times New Roman"/>
          <w:b w:val="0"/>
          <w:i w:val="0"/>
          <w:color w:val="000000"/>
          <w:sz w:val="21"/>
          <w:u w:val="none"/>
        </w:rPr>
        <w:t>Place of work: ____________________________________________________________________________________________.</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1.4. </w:t>
      </w:r>
      <w:r>
        <w:rPr>
          <w:rFonts w:ascii="Times New Roman" w:hAnsi="Times New Roman" w:eastAsia="Times New Roman"/>
          <w:b w:val="0"/>
          <w:i w:val="0"/>
          <w:color w:val="000000"/>
          <w:sz w:val="21"/>
          <w:u w:val="none"/>
        </w:rPr>
        <w:t>Work arrangement (select one): [  ] on-site   [  ] remote   [  ] hybrid. If remote or hybrid, the approved work location and communication procedure are: ________________________________________________________________.</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1.5. </w:t>
      </w:r>
      <w:r>
        <w:rPr>
          <w:rFonts w:ascii="Times New Roman" w:hAnsi="Times New Roman" w:eastAsia="Times New Roman"/>
          <w:b w:val="0"/>
          <w:i w:val="0"/>
          <w:color w:val="000000"/>
          <w:sz w:val="21"/>
          <w:u w:val="none"/>
        </w:rPr>
        <w:t>This work is the Employee's (select one): [  ] principal employment   [  ] secondary employment.</w:t>
      </w:r>
    </w:p>
    <w:p>
      <w:pPr>
        <w:pStyle w:val="Heading1"/>
        <w:keepNext/>
        <w:spacing w:before="140" w:after="80" w:line="240" w:lineRule="auto"/>
        <w:jc w:val="center"/>
      </w:pPr>
      <w:r>
        <w:rPr>
          <w:rFonts w:ascii="Times New Roman" w:hAnsi="Times New Roman" w:eastAsia="Times New Roman"/>
          <w:b/>
          <w:i w:val="0"/>
          <w:color w:val="000000"/>
          <w:sz w:val="22"/>
          <w:u w:val="none"/>
        </w:rPr>
        <w:t>2. COMMENCEMENT AND TERM</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2.1. </w:t>
      </w:r>
      <w:r>
        <w:rPr>
          <w:rFonts w:ascii="Times New Roman" w:hAnsi="Times New Roman" w:eastAsia="Times New Roman"/>
          <w:b w:val="0"/>
          <w:i w:val="0"/>
          <w:color w:val="000000"/>
          <w:sz w:val="21"/>
          <w:u w:val="none"/>
        </w:rPr>
        <w:t>The Employee shall commence work on ______________________________.</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2.2. </w:t>
      </w:r>
      <w:r>
        <w:rPr>
          <w:rFonts w:ascii="Times New Roman" w:hAnsi="Times New Roman" w:eastAsia="Times New Roman"/>
          <w:b w:val="0"/>
          <w:i w:val="0"/>
          <w:color w:val="000000"/>
          <w:sz w:val="21"/>
          <w:u w:val="none"/>
        </w:rPr>
        <w:t>This Agreement is concluded for an indefinite term.</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2.3. </w:t>
      </w:r>
      <w:r>
        <w:rPr>
          <w:rFonts w:ascii="Times New Roman" w:hAnsi="Times New Roman" w:eastAsia="Times New Roman"/>
          <w:b w:val="0"/>
          <w:i w:val="0"/>
          <w:color w:val="000000"/>
          <w:sz w:val="21"/>
          <w:u w:val="none"/>
        </w:rPr>
        <w:t>The Agreement enters into force on the date it is signed by both Parties, unless another effective date is required by applicable law.</w:t>
      </w:r>
    </w:p>
    <w:p>
      <w:pPr>
        <w:pStyle w:val="Heading1"/>
        <w:keepNext/>
        <w:spacing w:before="140" w:after="80" w:line="240" w:lineRule="auto"/>
        <w:jc w:val="center"/>
      </w:pPr>
      <w:r>
        <w:rPr>
          <w:rFonts w:ascii="Times New Roman" w:hAnsi="Times New Roman" w:eastAsia="Times New Roman"/>
          <w:b/>
          <w:i w:val="0"/>
          <w:color w:val="000000"/>
          <w:sz w:val="22"/>
          <w:u w:val="none"/>
        </w:rPr>
        <w:t>3. PROBATION</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3.1. </w:t>
      </w:r>
      <w:r>
        <w:rPr>
          <w:rFonts w:ascii="Times New Roman" w:hAnsi="Times New Roman" w:eastAsia="Times New Roman"/>
          <w:b w:val="0"/>
          <w:i w:val="0"/>
          <w:color w:val="000000"/>
          <w:sz w:val="21"/>
          <w:u w:val="none"/>
        </w:rPr>
        <w:t>Probation period: ______ month(s), within the maximum period permitted by law. If this field is left blank, the Employee is employed without probation.</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3.2. </w:t>
      </w:r>
      <w:r>
        <w:rPr>
          <w:rFonts w:ascii="Times New Roman" w:hAnsi="Times New Roman" w:eastAsia="Times New Roman"/>
          <w:b w:val="0"/>
          <w:i w:val="0"/>
          <w:color w:val="000000"/>
          <w:sz w:val="21"/>
          <w:u w:val="none"/>
        </w:rPr>
        <w:t>During probation, the Employee is fully covered by employment law, this Agreement and the Employer's internal policies.</w:t>
      </w:r>
    </w:p>
    <w:p>
      <w:r>
        <w:br w:type="page"/>
      </w:r>
    </w:p>
    <w:p>
      <w:pPr>
        <w:pStyle w:val="Heading1"/>
        <w:keepNext/>
        <w:spacing w:before="140" w:after="80" w:line="240" w:lineRule="auto"/>
        <w:jc w:val="center"/>
      </w:pPr>
      <w:r>
        <w:rPr>
          <w:rFonts w:ascii="Times New Roman" w:hAnsi="Times New Roman" w:eastAsia="Times New Roman"/>
          <w:b/>
          <w:i w:val="0"/>
          <w:color w:val="000000"/>
          <w:sz w:val="22"/>
          <w:u w:val="none"/>
        </w:rPr>
        <w:t>4. EMPLOYER'S RIGHTS AND OBLIGATIONS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4.1. </w:t>
      </w:r>
      <w:r>
        <w:rPr>
          <w:rFonts w:ascii="Times New Roman" w:hAnsi="Times New Roman" w:eastAsia="Times New Roman"/>
          <w:b w:val="0"/>
          <w:i w:val="0"/>
          <w:color w:val="000000"/>
          <w:sz w:val="21"/>
          <w:u w:val="none"/>
        </w:rPr>
        <w:t>The Employer shall:</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a) </w:t>
      </w:r>
      <w:r>
        <w:rPr>
          <w:rFonts w:ascii="Times New Roman" w:hAnsi="Times New Roman" w:eastAsia="Times New Roman"/>
          <w:b w:val="0"/>
          <w:i w:val="0"/>
          <w:color w:val="000000"/>
          <w:sz w:val="20"/>
          <w:u w:val="none"/>
        </w:rPr>
        <w:t>provide the Employee with the work specified in this Agreement and with the information, access and equipment reasonably required to perform it;</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b) </w:t>
      </w:r>
      <w:r>
        <w:rPr>
          <w:rFonts w:ascii="Times New Roman" w:hAnsi="Times New Roman" w:eastAsia="Times New Roman"/>
          <w:b w:val="0"/>
          <w:i w:val="0"/>
          <w:color w:val="000000"/>
          <w:sz w:val="20"/>
          <w:u w:val="none"/>
        </w:rPr>
        <w:t>ensure working conditions compliant with applicable labour, occupational safety and data-protection requirements;</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c) </w:t>
      </w:r>
      <w:r>
        <w:rPr>
          <w:rFonts w:ascii="Times New Roman" w:hAnsi="Times New Roman" w:eastAsia="Times New Roman"/>
          <w:b w:val="0"/>
          <w:i w:val="0"/>
          <w:color w:val="000000"/>
          <w:sz w:val="20"/>
          <w:u w:val="none"/>
        </w:rPr>
        <w:t>pay the Employee's remuneration fully and on time and provide statutory statements and records;</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d) </w:t>
      </w:r>
      <w:r>
        <w:rPr>
          <w:rFonts w:ascii="Times New Roman" w:hAnsi="Times New Roman" w:eastAsia="Times New Roman"/>
          <w:b w:val="0"/>
          <w:i w:val="0"/>
          <w:color w:val="000000"/>
          <w:sz w:val="20"/>
          <w:u w:val="none"/>
        </w:rPr>
        <w:t>provide mandatory social insurance and statutory leave, guarantees and compensation;</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e) </w:t>
      </w:r>
      <w:r>
        <w:rPr>
          <w:rFonts w:ascii="Times New Roman" w:hAnsi="Times New Roman" w:eastAsia="Times New Roman"/>
          <w:b w:val="0"/>
          <w:i w:val="0"/>
          <w:color w:val="000000"/>
          <w:sz w:val="20"/>
          <w:u w:val="none"/>
        </w:rPr>
        <w:t>familiarize the Employee, against acknowledgment where required, with the job description and internal policies directly related to the Employee's work.</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4.2. </w:t>
      </w:r>
      <w:r>
        <w:rPr>
          <w:rFonts w:ascii="Times New Roman" w:hAnsi="Times New Roman" w:eastAsia="Times New Roman"/>
          <w:b w:val="0"/>
          <w:i w:val="0"/>
          <w:color w:val="000000"/>
          <w:sz w:val="21"/>
          <w:u w:val="none"/>
        </w:rPr>
        <w:t>The Employer may:</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a) </w:t>
      </w:r>
      <w:r>
        <w:rPr>
          <w:rFonts w:ascii="Times New Roman" w:hAnsi="Times New Roman" w:eastAsia="Times New Roman"/>
          <w:b w:val="0"/>
          <w:i w:val="0"/>
          <w:color w:val="000000"/>
          <w:sz w:val="20"/>
          <w:u w:val="none"/>
        </w:rPr>
        <w:t>issue lawful and reasonable instructions concerning the Employee's duties and evaluate the quality and timeliness of the work;</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b) </w:t>
      </w:r>
      <w:r>
        <w:rPr>
          <w:rFonts w:ascii="Times New Roman" w:hAnsi="Times New Roman" w:eastAsia="Times New Roman"/>
          <w:b w:val="0"/>
          <w:i w:val="0"/>
          <w:color w:val="000000"/>
          <w:sz w:val="20"/>
          <w:u w:val="none"/>
        </w:rPr>
        <w:t>adopt and amend internal policies in accordance with applicable law;</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c) </w:t>
      </w:r>
      <w:r>
        <w:rPr>
          <w:rFonts w:ascii="Times New Roman" w:hAnsi="Times New Roman" w:eastAsia="Times New Roman"/>
          <w:b w:val="0"/>
          <w:i w:val="0"/>
          <w:color w:val="000000"/>
          <w:sz w:val="20"/>
          <w:u w:val="none"/>
        </w:rPr>
        <w:t>reward the Employee and apply disciplinary or financial liability only on the grounds and through the procedure established by law.</w:t>
      </w:r>
    </w:p>
    <w:p>
      <w:pPr>
        <w:pStyle w:val="Heading1"/>
        <w:keepNext/>
        <w:spacing w:before="140" w:after="80" w:line="240" w:lineRule="auto"/>
        <w:jc w:val="center"/>
      </w:pPr>
      <w:r>
        <w:rPr>
          <w:rFonts w:ascii="Times New Roman" w:hAnsi="Times New Roman" w:eastAsia="Times New Roman"/>
          <w:b/>
          <w:i w:val="0"/>
          <w:color w:val="000000"/>
          <w:sz w:val="22"/>
          <w:u w:val="none"/>
        </w:rPr>
        <w:t>5. EMPLOYEE'S RIGHTS AND OBLIGATIONS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5.1. </w:t>
      </w:r>
      <w:r>
        <w:rPr>
          <w:rFonts w:ascii="Times New Roman" w:hAnsi="Times New Roman" w:eastAsia="Times New Roman"/>
          <w:b w:val="0"/>
          <w:i w:val="0"/>
          <w:color w:val="000000"/>
          <w:sz w:val="21"/>
          <w:u w:val="none"/>
        </w:rPr>
        <w:t>The Employee has the right to receive the agreed work, remuneration, rest periods, safe working conditions, statutory social insurance, and complete and accurate information about employment conditions.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5.2. </w:t>
      </w:r>
      <w:r>
        <w:rPr>
          <w:rFonts w:ascii="Times New Roman" w:hAnsi="Times New Roman" w:eastAsia="Times New Roman"/>
          <w:b w:val="0"/>
          <w:i w:val="0"/>
          <w:color w:val="000000"/>
          <w:sz w:val="21"/>
          <w:u w:val="none"/>
        </w:rPr>
        <w:t>The Employee shall:</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a) </w:t>
      </w:r>
      <w:r>
        <w:rPr>
          <w:rFonts w:ascii="Times New Roman" w:hAnsi="Times New Roman" w:eastAsia="Times New Roman"/>
          <w:b w:val="0"/>
          <w:i w:val="0"/>
          <w:color w:val="000000"/>
          <w:sz w:val="20"/>
          <w:u w:val="none"/>
        </w:rPr>
        <w:t>personally and conscientiously perform the assigned job duties, meet reasonable deadlines and maintain professional work quality;</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b) </w:t>
      </w:r>
      <w:r>
        <w:rPr>
          <w:rFonts w:ascii="Times New Roman" w:hAnsi="Times New Roman" w:eastAsia="Times New Roman"/>
          <w:b w:val="0"/>
          <w:i w:val="0"/>
          <w:color w:val="000000"/>
          <w:sz w:val="20"/>
          <w:u w:val="none"/>
        </w:rPr>
        <w:t>comply with lawful instructions, working-time rules, occupational safety requirements and internal policies of which the Employee has been duly informed;</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c) </w:t>
      </w:r>
      <w:r>
        <w:rPr>
          <w:rFonts w:ascii="Times New Roman" w:hAnsi="Times New Roman" w:eastAsia="Times New Roman"/>
          <w:b w:val="0"/>
          <w:i w:val="0"/>
          <w:color w:val="000000"/>
          <w:sz w:val="20"/>
          <w:u w:val="none"/>
        </w:rPr>
        <w:t>protect the Employer's property, credentials, systems, records and confidential information;</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d) </w:t>
      </w:r>
      <w:r>
        <w:rPr>
          <w:rFonts w:ascii="Times New Roman" w:hAnsi="Times New Roman" w:eastAsia="Times New Roman"/>
          <w:b w:val="0"/>
          <w:i w:val="0"/>
          <w:color w:val="000000"/>
          <w:sz w:val="20"/>
          <w:u w:val="none"/>
        </w:rPr>
        <w:t>promptly notify the Employer of circumstances preventing the proper performance of work or creating a risk to people, property, information or operations;</w:t>
      </w:r>
    </w:p>
    <w:p>
      <w:pPr>
        <w:widowControl/>
        <w:spacing w:before="0" w:after="30" w:line="240" w:lineRule="auto"/>
        <w:ind w:left="709" w:hanging="283"/>
        <w:jc w:val="both"/>
      </w:pPr>
      <w:r>
        <w:rPr>
          <w:rFonts w:ascii="Times New Roman" w:hAnsi="Times New Roman" w:eastAsia="Times New Roman"/>
          <w:b w:val="0"/>
          <w:i w:val="0"/>
          <w:color w:val="000000"/>
          <w:sz w:val="20"/>
          <w:u w:val="none"/>
        </w:rPr>
        <w:t xml:space="preserve">e) </w:t>
      </w:r>
      <w:r>
        <w:rPr>
          <w:rFonts w:ascii="Times New Roman" w:hAnsi="Times New Roman" w:eastAsia="Times New Roman"/>
          <w:b w:val="0"/>
          <w:i w:val="0"/>
          <w:color w:val="000000"/>
          <w:sz w:val="20"/>
          <w:u w:val="none"/>
        </w:rPr>
        <w:t>avoid conflicts of interest and notify the Employer of any actual or potential conflict relevant to the Employee's duties.</w:t>
      </w:r>
    </w:p>
    <w:p>
      <w:pPr>
        <w:pStyle w:val="Heading1"/>
        <w:keepNext/>
        <w:spacing w:before="140" w:after="80" w:line="240" w:lineRule="auto"/>
        <w:jc w:val="center"/>
      </w:pPr>
      <w:r>
        <w:rPr>
          <w:rFonts w:ascii="Times New Roman" w:hAnsi="Times New Roman" w:eastAsia="Times New Roman"/>
          <w:b/>
          <w:i w:val="0"/>
          <w:color w:val="000000"/>
          <w:sz w:val="22"/>
          <w:u w:val="none"/>
        </w:rPr>
        <w:t>6. WORKING TIME AND REST</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6.1. </w:t>
      </w:r>
      <w:r>
        <w:rPr>
          <w:rFonts w:ascii="Times New Roman" w:hAnsi="Times New Roman" w:eastAsia="Times New Roman"/>
          <w:b w:val="0"/>
          <w:i w:val="0"/>
          <w:color w:val="000000"/>
          <w:sz w:val="21"/>
          <w:u w:val="none"/>
        </w:rPr>
        <w:t>Normal working time: ______ hours per week. Work schedule: ____________________________________________________________.</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6.2. </w:t>
      </w:r>
      <w:r>
        <w:rPr>
          <w:rFonts w:ascii="Times New Roman" w:hAnsi="Times New Roman" w:eastAsia="Times New Roman"/>
          <w:b w:val="0"/>
          <w:i w:val="0"/>
          <w:color w:val="000000"/>
          <w:sz w:val="21"/>
          <w:u w:val="none"/>
        </w:rPr>
        <w:t>Daily start and finish times, breaks, days off and any flexible or remote-work arrangements shall be determined by this Agreement and the Employer's applicable internal policies.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6.3. </w:t>
      </w:r>
      <w:r>
        <w:rPr>
          <w:rFonts w:ascii="Times New Roman" w:hAnsi="Times New Roman" w:eastAsia="Times New Roman"/>
          <w:b w:val="0"/>
          <w:i w:val="0"/>
          <w:color w:val="000000"/>
          <w:sz w:val="21"/>
          <w:u w:val="none"/>
        </w:rPr>
        <w:t>Overtime, work on weekends and public holidays, and business travel require authorization and shall be recorded and compensated in accordance with applicable law.</w:t>
      </w:r>
    </w:p>
    <w:p>
      <w:r>
        <w:br w:type="page"/>
      </w:r>
    </w:p>
    <w:p>
      <w:pPr>
        <w:pStyle w:val="Heading1"/>
        <w:keepNext/>
        <w:spacing w:before="140" w:after="80" w:line="240" w:lineRule="auto"/>
        <w:jc w:val="center"/>
      </w:pPr>
      <w:r>
        <w:rPr>
          <w:rFonts w:ascii="Times New Roman" w:hAnsi="Times New Roman" w:eastAsia="Times New Roman"/>
          <w:b/>
          <w:i w:val="0"/>
          <w:color w:val="000000"/>
          <w:sz w:val="22"/>
          <w:u w:val="none"/>
        </w:rPr>
        <w:t>7. REMUNERATION</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7.1. </w:t>
      </w:r>
      <w:r>
        <w:rPr>
          <w:rFonts w:ascii="Times New Roman" w:hAnsi="Times New Roman" w:eastAsia="Times New Roman"/>
          <w:b w:val="0"/>
          <w:i w:val="0"/>
          <w:color w:val="000000"/>
          <w:sz w:val="21"/>
          <w:u w:val="none"/>
        </w:rPr>
        <w:t>The Employee's gross monthly salary before statutory deductions is RUB ____________________ (________________________________________________________________________________ rubles).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7.2. </w:t>
      </w:r>
      <w:r>
        <w:rPr>
          <w:rFonts w:ascii="Times New Roman" w:hAnsi="Times New Roman" w:eastAsia="Times New Roman"/>
          <w:b w:val="0"/>
          <w:i w:val="0"/>
          <w:color w:val="000000"/>
          <w:sz w:val="21"/>
          <w:u w:val="none"/>
        </w:rPr>
        <w:t>Salary is paid twice per month on the ______ day and the ______ day by transfer to the bank account designated by the Employee, subject to applicable statutory timing rules.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7.3. </w:t>
      </w:r>
      <w:r>
        <w:rPr>
          <w:rFonts w:ascii="Times New Roman" w:hAnsi="Times New Roman" w:eastAsia="Times New Roman"/>
          <w:b w:val="0"/>
          <w:i w:val="0"/>
          <w:color w:val="000000"/>
          <w:sz w:val="21"/>
          <w:u w:val="none"/>
        </w:rPr>
        <w:t>Bonuses, allowances and other incentive payments, if any, are paid under the Employer's applicable remuneration policies and orders and do not become guaranteed unless expressly stated in writing.</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7.4. </w:t>
      </w:r>
      <w:r>
        <w:rPr>
          <w:rFonts w:ascii="Times New Roman" w:hAnsi="Times New Roman" w:eastAsia="Times New Roman"/>
          <w:b w:val="0"/>
          <w:i w:val="0"/>
          <w:color w:val="000000"/>
          <w:sz w:val="21"/>
          <w:u w:val="none"/>
        </w:rPr>
        <w:t>The Employer acts as tax agent and makes mandatory deductions and contributions as required by law.</w:t>
      </w:r>
    </w:p>
    <w:p>
      <w:pPr>
        <w:pStyle w:val="Heading1"/>
        <w:keepNext/>
        <w:spacing w:before="140" w:after="80" w:line="240" w:lineRule="auto"/>
        <w:jc w:val="center"/>
      </w:pPr>
      <w:r>
        <w:rPr>
          <w:rFonts w:ascii="Times New Roman" w:hAnsi="Times New Roman" w:eastAsia="Times New Roman"/>
          <w:b/>
          <w:i w:val="0"/>
          <w:color w:val="000000"/>
          <w:sz w:val="22"/>
          <w:u w:val="none"/>
        </w:rPr>
        <w:t>8. WORKING CONDITIONS, INSURANCE AND LEAVE</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8.1. </w:t>
      </w:r>
      <w:r>
        <w:rPr>
          <w:rFonts w:ascii="Times New Roman" w:hAnsi="Times New Roman" w:eastAsia="Times New Roman"/>
          <w:b w:val="0"/>
          <w:i w:val="0"/>
          <w:color w:val="000000"/>
          <w:sz w:val="21"/>
          <w:u w:val="none"/>
        </w:rPr>
        <w:t>Workplace conditions under the applicable special assessment (if required): class / subclass ____________________; description and applicable guarantees: ____________________________________________________________________________________________.</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8.2. </w:t>
      </w:r>
      <w:r>
        <w:rPr>
          <w:rFonts w:ascii="Times New Roman" w:hAnsi="Times New Roman" w:eastAsia="Times New Roman"/>
          <w:b w:val="0"/>
          <w:i w:val="0"/>
          <w:color w:val="000000"/>
          <w:sz w:val="21"/>
          <w:u w:val="none"/>
        </w:rPr>
        <w:t>The Employee is covered by mandatory social insurance in accordance with the legislation of the Russian Federation.</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8.3. </w:t>
      </w:r>
      <w:r>
        <w:rPr>
          <w:rFonts w:ascii="Times New Roman" w:hAnsi="Times New Roman" w:eastAsia="Times New Roman"/>
          <w:b w:val="0"/>
          <w:i w:val="0"/>
          <w:color w:val="000000"/>
          <w:sz w:val="21"/>
          <w:u w:val="none"/>
        </w:rPr>
        <w:t>The Employee is entitled to annual paid leave of 28 calendar days, unless a longer period is required by law or granted by the Employer. Leave dates are determined in accordance with the Employer's leave schedule and applicable law.</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8.4. </w:t>
      </w:r>
      <w:r>
        <w:rPr>
          <w:rFonts w:ascii="Times New Roman" w:hAnsi="Times New Roman" w:eastAsia="Times New Roman"/>
          <w:b w:val="0"/>
          <w:i w:val="0"/>
          <w:color w:val="000000"/>
          <w:sz w:val="21"/>
          <w:u w:val="none"/>
        </w:rPr>
        <w:t>Other statutory leave, guarantees and compensation are provided on the grounds and through the procedure established by law.</w:t>
      </w:r>
    </w:p>
    <w:p>
      <w:pPr>
        <w:pStyle w:val="Heading1"/>
        <w:keepNext/>
        <w:spacing w:before="140" w:after="80" w:line="240" w:lineRule="auto"/>
        <w:jc w:val="center"/>
      </w:pPr>
      <w:r>
        <w:rPr>
          <w:rFonts w:ascii="Times New Roman" w:hAnsi="Times New Roman" w:eastAsia="Times New Roman"/>
          <w:b/>
          <w:i w:val="0"/>
          <w:color w:val="000000"/>
          <w:sz w:val="22"/>
          <w:u w:val="none"/>
        </w:rPr>
        <w:t>9. CONFIDENTIALITY, DATA AND INTELLECTUAL PROPERTY</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9.1. </w:t>
      </w:r>
      <w:r>
        <w:rPr>
          <w:rFonts w:ascii="Times New Roman" w:hAnsi="Times New Roman" w:eastAsia="Times New Roman"/>
          <w:b w:val="0"/>
          <w:i w:val="0"/>
          <w:color w:val="000000"/>
          <w:sz w:val="21"/>
          <w:u w:val="none"/>
        </w:rPr>
        <w:t>The Employee shall not disclose or misuse the Employer's confidential information, trade secrets, credentials, customer or supplier information, technical materials, source code, business records or personal data, except as required for the proper performance of duties or by law.</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9.2. </w:t>
      </w:r>
      <w:r>
        <w:rPr>
          <w:rFonts w:ascii="Times New Roman" w:hAnsi="Times New Roman" w:eastAsia="Times New Roman"/>
          <w:b w:val="0"/>
          <w:i w:val="0"/>
          <w:color w:val="000000"/>
          <w:sz w:val="21"/>
          <w:u w:val="none"/>
        </w:rPr>
        <w:t>The Employee shall use company systems and personal data only within granted authority and shall follow security, access-control and incident-reporting requirements communicated by the Employer.</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9.3. </w:t>
      </w:r>
      <w:r>
        <w:rPr>
          <w:rFonts w:ascii="Times New Roman" w:hAnsi="Times New Roman" w:eastAsia="Times New Roman"/>
          <w:b w:val="0"/>
          <w:i w:val="0"/>
          <w:color w:val="000000"/>
          <w:sz w:val="21"/>
          <w:u w:val="none"/>
        </w:rPr>
        <w:t>Exclusive rights to employee works, software, documentation and other results created within the Employee's assigned duties or under a specific work assignment shall belong to the Employer to the extent provided by applicable law. Statutory author remuneration, if applicable, shall be governed by law and any separate written agreement.</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9.4. </w:t>
      </w:r>
      <w:r>
        <w:rPr>
          <w:rFonts w:ascii="Times New Roman" w:hAnsi="Times New Roman" w:eastAsia="Times New Roman"/>
          <w:b w:val="0"/>
          <w:i w:val="0"/>
          <w:color w:val="000000"/>
          <w:sz w:val="21"/>
          <w:u w:val="none"/>
        </w:rPr>
        <w:t>Upon request or termination, the Employee shall return company property and transfer current work materials, records, credentials and access necessary for business continuity.</w:t>
      </w:r>
    </w:p>
    <w:p>
      <w:pPr>
        <w:pStyle w:val="Heading1"/>
        <w:keepNext/>
        <w:spacing w:before="140" w:after="80" w:line="240" w:lineRule="auto"/>
        <w:jc w:val="center"/>
      </w:pPr>
      <w:r>
        <w:rPr>
          <w:rFonts w:ascii="Times New Roman" w:hAnsi="Times New Roman" w:eastAsia="Times New Roman"/>
          <w:b/>
          <w:i w:val="0"/>
          <w:color w:val="000000"/>
          <w:sz w:val="22"/>
          <w:u w:val="none"/>
        </w:rPr>
        <w:t>10. LIABILITY</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10.1. </w:t>
      </w:r>
      <w:r>
        <w:rPr>
          <w:rFonts w:ascii="Times New Roman" w:hAnsi="Times New Roman" w:eastAsia="Times New Roman"/>
          <w:b w:val="0"/>
          <w:i w:val="0"/>
          <w:color w:val="000000"/>
          <w:sz w:val="21"/>
          <w:u w:val="none"/>
        </w:rPr>
        <w:t>Each Party is liable for breach of this Agreement only on the grounds and within the limits established by applicable law.</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10.2. </w:t>
      </w:r>
      <w:r>
        <w:rPr>
          <w:rFonts w:ascii="Times New Roman" w:hAnsi="Times New Roman" w:eastAsia="Times New Roman"/>
          <w:b w:val="0"/>
          <w:i w:val="0"/>
          <w:color w:val="000000"/>
          <w:sz w:val="21"/>
          <w:u w:val="none"/>
        </w:rPr>
        <w:t>The Employee's financial liability shall not exceed statutory limits unless full financial liability is lawfully established in a separate written instrument or by law.</w:t>
      </w:r>
    </w:p>
    <w:p>
      <w:r>
        <w:br w:type="page"/>
      </w:r>
    </w:p>
    <w:p>
      <w:pPr>
        <w:pStyle w:val="Heading1"/>
        <w:keepNext/>
        <w:spacing w:before="140" w:after="80" w:line="240" w:lineRule="auto"/>
        <w:jc w:val="center"/>
      </w:pPr>
      <w:r>
        <w:rPr>
          <w:rFonts w:ascii="Times New Roman" w:hAnsi="Times New Roman" w:eastAsia="Times New Roman"/>
          <w:b/>
          <w:i w:val="0"/>
          <w:color w:val="000000"/>
          <w:sz w:val="22"/>
          <w:u w:val="none"/>
        </w:rPr>
        <w:t>11. AMENDMENT, SUSPENSION AND TERMINATION</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11.1. </w:t>
      </w:r>
      <w:r>
        <w:rPr>
          <w:rFonts w:ascii="Times New Roman" w:hAnsi="Times New Roman" w:eastAsia="Times New Roman"/>
          <w:b w:val="0"/>
          <w:i w:val="0"/>
          <w:color w:val="000000"/>
          <w:sz w:val="21"/>
          <w:u w:val="none"/>
        </w:rPr>
        <w:t>Any amendment to the terms agreed by the Parties shall be made in writing and signed by both Parties, except where applicable law permits another procedure.</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11.2. </w:t>
      </w:r>
      <w:r>
        <w:rPr>
          <w:rFonts w:ascii="Times New Roman" w:hAnsi="Times New Roman" w:eastAsia="Times New Roman"/>
          <w:b w:val="0"/>
          <w:i w:val="0"/>
          <w:color w:val="000000"/>
          <w:sz w:val="21"/>
          <w:u w:val="none"/>
        </w:rPr>
        <w:t>This Agreement may be terminated on the grounds and through the procedure established by the Labour Code of the Russian Federation and other applicable federal laws.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11.3. </w:t>
      </w:r>
      <w:r>
        <w:rPr>
          <w:rFonts w:ascii="Times New Roman" w:hAnsi="Times New Roman" w:eastAsia="Times New Roman"/>
          <w:b w:val="0"/>
          <w:i w:val="0"/>
          <w:color w:val="000000"/>
          <w:sz w:val="21"/>
          <w:u w:val="none"/>
        </w:rPr>
        <w:t>Notices related to employment may be delivered on paper or by legally permitted electronic means using the contact details and systems designated by the Parties.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11.4. </w:t>
      </w:r>
      <w:r>
        <w:rPr>
          <w:rFonts w:ascii="Times New Roman" w:hAnsi="Times New Roman" w:eastAsia="Times New Roman"/>
          <w:b w:val="0"/>
          <w:i w:val="0"/>
          <w:color w:val="000000"/>
          <w:sz w:val="21"/>
          <w:u w:val="none"/>
        </w:rPr>
        <w:t>On termination, the Employer shall issue the required records and make the final settlement within the statutory period, and the Employee shall return company property and complete the transfer of work.</w:t>
      </w:r>
    </w:p>
    <w:p>
      <w:pPr>
        <w:pStyle w:val="Heading1"/>
        <w:keepNext/>
        <w:spacing w:before="140" w:after="80" w:line="240" w:lineRule="auto"/>
        <w:jc w:val="center"/>
      </w:pPr>
      <w:r>
        <w:rPr>
          <w:rFonts w:ascii="Times New Roman" w:hAnsi="Times New Roman" w:eastAsia="Times New Roman"/>
          <w:b/>
          <w:i w:val="0"/>
          <w:color w:val="000000"/>
          <w:sz w:val="22"/>
          <w:u w:val="none"/>
        </w:rPr>
        <w:t>12. FINAL PROVISIONS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12.1. </w:t>
      </w:r>
      <w:r>
        <w:rPr>
          <w:rFonts w:ascii="Times New Roman" w:hAnsi="Times New Roman" w:eastAsia="Times New Roman"/>
          <w:b w:val="0"/>
          <w:i w:val="0"/>
          <w:color w:val="000000"/>
          <w:sz w:val="21"/>
          <w:u w:val="none"/>
        </w:rPr>
        <w:t>This Agreement is governed by the legislation of the Russian Federation.</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12.2. </w:t>
      </w:r>
      <w:r>
        <w:rPr>
          <w:rFonts w:ascii="Times New Roman" w:hAnsi="Times New Roman" w:eastAsia="Times New Roman"/>
          <w:b w:val="0"/>
          <w:i w:val="0"/>
          <w:color w:val="000000"/>
          <w:sz w:val="21"/>
          <w:u w:val="none"/>
        </w:rPr>
        <w:t>Matters not expressly regulated by this Agreement are governed by applicable law, collective agreements (if any), and the Employer's internal policies duly communicated to the Employee.</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12.3. </w:t>
      </w:r>
      <w:r>
        <w:rPr>
          <w:rFonts w:ascii="Times New Roman" w:hAnsi="Times New Roman" w:eastAsia="Times New Roman"/>
          <w:b w:val="0"/>
          <w:i w:val="0"/>
          <w:color w:val="000000"/>
          <w:sz w:val="21"/>
          <w:u w:val="none"/>
        </w:rPr>
        <w:t>If a provision of this Agreement is less favorable to the Employee than a mandatory rule of law, the mandatory rule shall apply without invalidating the remaining provisions.</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12.4. </w:t>
      </w:r>
      <w:r>
        <w:rPr>
          <w:rFonts w:ascii="Times New Roman" w:hAnsi="Times New Roman" w:eastAsia="Times New Roman"/>
          <w:b w:val="0"/>
          <w:i w:val="0"/>
          <w:color w:val="000000"/>
          <w:sz w:val="21"/>
          <w:u w:val="none"/>
        </w:rPr>
        <w:t>Disputes shall first be addressed through good-faith discussions and, if unresolved, through the procedure and forum established by applicable law.</w:t>
      </w:r>
    </w:p>
    <w:p>
      <w:pPr>
        <w:widowControl/>
        <w:spacing w:before="0" w:after="50" w:line="240" w:lineRule="auto"/>
        <w:ind w:left="425" w:hanging="425"/>
        <w:jc w:val="both"/>
      </w:pPr>
      <w:r>
        <w:rPr>
          <w:rFonts w:ascii="Times New Roman" w:hAnsi="Times New Roman" w:eastAsia="Times New Roman"/>
          <w:b w:val="0"/>
          <w:i w:val="0"/>
          <w:color w:val="000000"/>
          <w:sz w:val="21"/>
          <w:u w:val="none"/>
        </w:rPr>
        <w:t xml:space="preserve">12.5. </w:t>
      </w:r>
      <w:r>
        <w:rPr>
          <w:rFonts w:ascii="Times New Roman" w:hAnsi="Times New Roman" w:eastAsia="Times New Roman"/>
          <w:b w:val="0"/>
          <w:i w:val="0"/>
          <w:color w:val="000000"/>
          <w:sz w:val="21"/>
          <w:u w:val="none"/>
        </w:rPr>
        <w:t>This Agreement is executed in two counterparts of equal legal force, one for each Party. The Employee confirms receipt of the Employee's counterpart by signing below.</w:t>
      </w:r>
    </w:p>
    <w:p>
      <w:pPr>
        <w:pStyle w:val="Heading1"/>
        <w:keepNext/>
        <w:spacing w:before="140" w:after="80" w:line="240" w:lineRule="auto"/>
        <w:jc w:val="center"/>
      </w:pPr>
      <w:r>
        <w:rPr>
          <w:rFonts w:ascii="Times New Roman" w:hAnsi="Times New Roman" w:eastAsia="Times New Roman"/>
          <w:b/>
          <w:i w:val="0"/>
          <w:color w:val="000000"/>
          <w:sz w:val="22"/>
          <w:u w:val="none"/>
        </w:rPr>
        <w:t>13. DETAILS AND SIGNATURES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vAlign w:val="top"/>
            <w:tcMar>
              <w:top w:w="80" w:type="dxa"/>
              <w:start w:w="0" w:type="dxa"/>
              <w:bottom w:w="80" w:type="dxa"/>
              <w:end w:w="140" w:type="dxa"/>
            </w:tcMar>
          </w:tcPr>
          <w:p>
            <w:pPr>
              <w:widowControl/>
              <w:spacing w:before="0" w:after="80" w:line="240" w:lineRule="auto"/>
              <w:jc w:val="left"/>
            </w:pPr>
            <w:r>
              <w:rPr>
                <w:rFonts w:ascii="Times New Roman" w:hAnsi="Times New Roman" w:eastAsia="Times New Roman"/>
                <w:b/>
                <w:i w:val="0"/>
                <w:color w:val="000000"/>
                <w:sz w:val="19"/>
                <w:u w:val="none"/>
              </w:rPr>
              <w:t>EMPLOYER</w:t>
            </w:r>
          </w:p>
          <w:p>
            <w:pPr>
              <w:widowControl/>
              <w:spacing w:before="0" w:after="50" w:line="240" w:lineRule="auto"/>
              <w:jc w:val="left"/>
            </w:pPr>
            <w:r>
              <w:rPr>
                <w:rFonts w:ascii="Times New Roman" w:hAnsi="Times New Roman" w:eastAsia="Times New Roman"/>
                <w:b w:val="0"/>
                <w:i w:val="0"/>
                <w:color w:val="000000"/>
                <w:sz w:val="19"/>
                <w:u w:val="none"/>
              </w:rPr>
              <w:t>SLIMELIXIRPEPTIDE LLC</w:t>
            </w:r>
          </w:p>
          <w:p>
            <w:pPr>
              <w:widowControl/>
              <w:spacing w:before="0" w:after="50" w:line="240" w:lineRule="auto"/>
              <w:jc w:val="left"/>
            </w:pPr>
            <w:r>
              <w:rPr>
                <w:rFonts w:ascii="Times New Roman" w:hAnsi="Times New Roman" w:eastAsia="Times New Roman"/>
                <w:b w:val="0"/>
                <w:i w:val="0"/>
                <w:color w:val="000000"/>
                <w:sz w:val="19"/>
                <w:u w:val="none"/>
              </w:rPr>
              <w:t>Russian name: ООО "СЛИМЭЛИКСИРПЕПТАЙД"</w:t>
            </w:r>
          </w:p>
          <w:p>
            <w:pPr>
              <w:widowControl/>
              <w:spacing w:before="0" w:after="50" w:line="240" w:lineRule="auto"/>
              <w:jc w:val="left"/>
            </w:pPr>
            <w:r>
              <w:rPr>
                <w:rFonts w:ascii="Times New Roman" w:hAnsi="Times New Roman" w:eastAsia="Times New Roman"/>
                <w:b w:val="0"/>
                <w:i w:val="0"/>
                <w:color w:val="000000"/>
                <w:sz w:val="19"/>
                <w:u w:val="none"/>
              </w:rPr>
              <w:t>Abbreviated name: OOO "SEPTAID"</w:t>
            </w:r>
          </w:p>
          <w:p>
            <w:pPr>
              <w:widowControl/>
              <w:spacing w:before="0" w:after="50" w:line="240" w:lineRule="auto"/>
              <w:jc w:val="left"/>
            </w:pPr>
            <w:r>
              <w:rPr>
                <w:rFonts w:ascii="Times New Roman" w:hAnsi="Times New Roman" w:eastAsia="Times New Roman"/>
                <w:b w:val="0"/>
                <w:i w:val="0"/>
                <w:color w:val="000000"/>
                <w:sz w:val="19"/>
                <w:u w:val="none"/>
              </w:rPr>
              <w:t>OGRN: 1250200006198</w:t>
            </w:r>
          </w:p>
          <w:p>
            <w:pPr>
              <w:widowControl/>
              <w:spacing w:before="0" w:after="50" w:line="240" w:lineRule="auto"/>
              <w:jc w:val="left"/>
            </w:pPr>
            <w:r>
              <w:rPr>
                <w:rFonts w:ascii="Times New Roman" w:hAnsi="Times New Roman" w:eastAsia="Times New Roman"/>
                <w:b w:val="0"/>
                <w:i w:val="0"/>
                <w:color w:val="000000"/>
                <w:sz w:val="19"/>
                <w:u w:val="none"/>
              </w:rPr>
              <w:t>INN / KPP: 0278986386 / 027801001</w:t>
            </w:r>
          </w:p>
          <w:p>
            <w:pPr>
              <w:widowControl/>
              <w:spacing w:before="0" w:after="50" w:line="240" w:lineRule="auto"/>
              <w:jc w:val="left"/>
            </w:pPr>
            <w:r>
              <w:rPr>
                <w:rFonts w:ascii="Times New Roman" w:hAnsi="Times New Roman" w:eastAsia="Times New Roman"/>
                <w:b w:val="0"/>
                <w:i w:val="0"/>
                <w:color w:val="000000"/>
                <w:sz w:val="19"/>
                <w:u w:val="none"/>
              </w:rPr>
              <w:t>D-U-N-S: 758091042</w:t>
            </w:r>
          </w:p>
          <w:p>
            <w:pPr>
              <w:widowControl/>
              <w:spacing w:before="0" w:after="50" w:line="240" w:lineRule="auto"/>
              <w:jc w:val="left"/>
            </w:pPr>
            <w:r>
              <w:rPr>
                <w:rFonts w:ascii="Times New Roman" w:hAnsi="Times New Roman" w:eastAsia="Times New Roman"/>
                <w:b w:val="0"/>
                <w:i w:val="0"/>
                <w:color w:val="000000"/>
                <w:sz w:val="19"/>
                <w:u w:val="none"/>
              </w:rPr>
              <w:t>Address: 24 Rikharda Zorge Street, Apartment 33, Ufa, Republic of Bashkortostan, 450059, Russian Federation</w:t>
            </w:r>
          </w:p>
          <w:p>
            <w:pPr>
              <w:widowControl/>
              <w:spacing w:before="0" w:after="50" w:line="240" w:lineRule="auto"/>
              <w:jc w:val="left"/>
            </w:pPr>
            <w:r>
              <w:rPr>
                <w:rFonts w:ascii="Times New Roman" w:hAnsi="Times New Roman" w:eastAsia="Times New Roman"/>
                <w:b w:val="0"/>
                <w:i w:val="0"/>
                <w:color w:val="000000"/>
                <w:sz w:val="19"/>
                <w:u w:val="none"/>
              </w:rPr>
              <w:t>Telephone: +7 961 038 79 77</w:t>
            </w:r>
          </w:p>
          <w:p>
            <w:pPr>
              <w:widowControl/>
              <w:spacing w:before="0" w:after="50" w:line="240" w:lineRule="auto"/>
              <w:jc w:val="left"/>
            </w:pPr>
            <w:r>
              <w:rPr>
                <w:rFonts w:ascii="Times New Roman" w:hAnsi="Times New Roman" w:eastAsia="Times New Roman"/>
                <w:b w:val="0"/>
                <w:i w:val="0"/>
                <w:color w:val="000000"/>
                <w:sz w:val="19"/>
                <w:u w:val="none"/>
              </w:rPr>
              <w:t>Email: CLIMELEKSEERPEPTAID@MAIL.RU</w:t>
            </w:r>
          </w:p>
          <w:p>
            <w:pPr>
              <w:widowControl/>
              <w:spacing w:before="0" w:after="160" w:line="240" w:lineRule="auto"/>
              <w:jc w:val="left"/>
            </w:pPr>
            <w:r>
              <w:rPr>
                <w:rFonts w:ascii="Times New Roman" w:hAnsi="Times New Roman" w:eastAsia="Times New Roman"/>
                <w:b w:val="0"/>
                <w:i w:val="0"/>
                <w:color w:val="000000"/>
                <w:sz w:val="19"/>
                <w:u w:val="none"/>
              </w:rPr>
              <w:t>Website: https://elixirpeptide.com</w:t>
            </w:r>
          </w:p>
          <w:p>
            <w:pPr>
              <w:widowControl/>
              <w:spacing w:before="0" w:after="50" w:line="240" w:lineRule="auto"/>
              <w:jc w:val="left"/>
            </w:pPr>
            <w:r>
              <w:rPr>
                <w:rFonts w:ascii="Times New Roman" w:hAnsi="Times New Roman" w:eastAsia="Times New Roman"/>
                <w:b w:val="0"/>
                <w:i w:val="0"/>
                <w:color w:val="000000"/>
                <w:sz w:val="19"/>
                <w:u w:val="none"/>
              </w:rPr>
              <w:t>General Director: Khomenko Tatiana Ivanovna</w:t>
            </w:r>
          </w:p>
          <w:p>
            <w:pPr>
              <w:widowControl/>
              <w:spacing w:before="0" w:after="50" w:line="240" w:lineRule="auto"/>
              <w:jc w:val="left"/>
            </w:pPr>
            <w:r>
              <w:rPr>
                <w:rFonts w:ascii="Times New Roman" w:hAnsi="Times New Roman" w:eastAsia="Times New Roman"/>
                <w:b w:val="0"/>
                <w:i w:val="0"/>
                <w:color w:val="000000"/>
                <w:sz w:val="19"/>
                <w:u w:val="none"/>
              </w:rPr>
              <w:t>Signature: ______________________________</w:t>
            </w:r>
          </w:p>
          <w:p>
            <w:pPr>
              <w:widowControl/>
              <w:spacing w:before="0" w:after="50" w:line="240" w:lineRule="auto"/>
              <w:jc w:val="left"/>
            </w:pPr>
            <w:r>
              <w:rPr>
                <w:rFonts w:ascii="Times New Roman" w:hAnsi="Times New Roman" w:eastAsia="Times New Roman"/>
                <w:b w:val="0"/>
                <w:i w:val="0"/>
                <w:color w:val="000000"/>
                <w:sz w:val="19"/>
                <w:u w:val="none"/>
              </w:rPr>
              <w:t>Date: __________________________________</w:t>
            </w:r>
          </w:p>
          <w:p>
            <w:pPr>
              <w:widowControl/>
              <w:spacing w:before="0" w:after="50" w:line="240" w:lineRule="auto"/>
              <w:jc w:val="left"/>
            </w:pPr>
            <w:r>
              <w:rPr>
                <w:rFonts w:ascii="Times New Roman" w:hAnsi="Times New Roman" w:eastAsia="Times New Roman"/>
                <w:b w:val="0"/>
                <w:i w:val="0"/>
                <w:color w:val="000000"/>
                <w:sz w:val="19"/>
                <w:u w:val="none"/>
              </w:rPr>
              <w:t>Company seal (if used): _________________</w:t>
            </w:r>
          </w:p>
        </w:tc>
        <w:tc>
          <w:tcPr>
            <w:tcW w:type="dxa" w:w="4680"/>
            <w:vAlign w:val="top"/>
            <w:tcMar>
              <w:top w:w="80" w:type="dxa"/>
              <w:start w:w="0" w:type="dxa"/>
              <w:bottom w:w="80" w:type="dxa"/>
              <w:end w:w="140" w:type="dxa"/>
            </w:tcMar>
          </w:tcPr>
          <w:p>
            <w:pPr>
              <w:widowControl/>
              <w:spacing w:before="0" w:after="80" w:line="240" w:lineRule="auto"/>
              <w:jc w:val="left"/>
            </w:pPr>
            <w:r>
              <w:rPr>
                <w:rFonts w:ascii="Times New Roman" w:hAnsi="Times New Roman" w:eastAsia="Times New Roman"/>
                <w:b/>
                <w:i w:val="0"/>
                <w:color w:val="000000"/>
                <w:sz w:val="19"/>
                <w:u w:val="none"/>
              </w:rPr>
              <w:t>EMPLOYEE</w:t>
            </w:r>
          </w:p>
          <w:p>
            <w:pPr>
              <w:widowControl/>
              <w:spacing w:before="0" w:after="50" w:line="240" w:lineRule="auto"/>
              <w:jc w:val="left"/>
            </w:pPr>
            <w:r>
              <w:rPr>
                <w:rFonts w:ascii="Times New Roman" w:hAnsi="Times New Roman" w:eastAsia="Times New Roman"/>
                <w:b w:val="0"/>
                <w:i w:val="0"/>
                <w:color w:val="000000"/>
                <w:sz w:val="19"/>
                <w:u w:val="none"/>
              </w:rPr>
              <w:t>Full name: Paylak Urusyan</w:t>
            </w:r>
          </w:p>
          <w:p>
            <w:pPr>
              <w:widowControl/>
              <w:spacing w:before="0" w:after="50" w:line="240" w:lineRule="auto"/>
              <w:jc w:val="left"/>
            </w:pPr>
            <w:r>
              <w:rPr>
                <w:rFonts w:ascii="Times New Roman" w:hAnsi="Times New Roman" w:eastAsia="Times New Roman"/>
                <w:b w:val="0"/>
                <w:i w:val="0"/>
                <w:color w:val="000000"/>
                <w:sz w:val="19"/>
                <w:u w:val="none"/>
              </w:rPr>
              <w:t>Date of birth: __________________________</w:t>
            </w:r>
          </w:p>
          <w:p>
            <w:pPr>
              <w:widowControl/>
              <w:spacing w:before="0" w:after="50" w:line="240" w:lineRule="auto"/>
              <w:jc w:val="left"/>
            </w:pPr>
            <w:r>
              <w:rPr>
                <w:rFonts w:ascii="Times New Roman" w:hAnsi="Times New Roman" w:eastAsia="Times New Roman"/>
                <w:b w:val="0"/>
                <w:i w:val="0"/>
                <w:color w:val="000000"/>
                <w:sz w:val="19"/>
                <w:u w:val="none"/>
              </w:rPr>
              <w:t>Passport / ID No.: ______________________</w:t>
            </w:r>
          </w:p>
          <w:p>
            <w:pPr>
              <w:widowControl/>
              <w:spacing w:before="0" w:after="50" w:line="240" w:lineRule="auto"/>
              <w:jc w:val="left"/>
            </w:pPr>
            <w:r>
              <w:rPr>
                <w:rFonts w:ascii="Times New Roman" w:hAnsi="Times New Roman" w:eastAsia="Times New Roman"/>
                <w:b w:val="0"/>
                <w:i w:val="0"/>
                <w:color w:val="000000"/>
                <w:sz w:val="19"/>
                <w:u w:val="none"/>
              </w:rPr>
              <w:t>Issued by: ______________________________</w:t>
            </w:r>
          </w:p>
          <w:p>
            <w:pPr>
              <w:widowControl/>
              <w:spacing w:before="0" w:after="50" w:line="240" w:lineRule="auto"/>
              <w:jc w:val="left"/>
            </w:pPr>
            <w:r>
              <w:rPr>
                <w:rFonts w:ascii="Times New Roman" w:hAnsi="Times New Roman" w:eastAsia="Times New Roman"/>
                <w:b w:val="0"/>
                <w:i w:val="0"/>
                <w:color w:val="000000"/>
                <w:sz w:val="19"/>
                <w:u w:val="none"/>
              </w:rPr>
              <w:t>Issue date: _____________________________</w:t>
            </w:r>
          </w:p>
          <w:p>
            <w:pPr>
              <w:widowControl/>
              <w:spacing w:before="0" w:after="50" w:line="240" w:lineRule="auto"/>
              <w:jc w:val="left"/>
            </w:pPr>
            <w:r>
              <w:rPr>
                <w:rFonts w:ascii="Times New Roman" w:hAnsi="Times New Roman" w:eastAsia="Times New Roman"/>
                <w:b w:val="0"/>
                <w:i w:val="0"/>
                <w:color w:val="000000"/>
                <w:sz w:val="19"/>
                <w:u w:val="none"/>
              </w:rPr>
              <w:t>Registered address: _____________________</w:t>
            </w:r>
          </w:p>
          <w:p>
            <w:pPr>
              <w:widowControl/>
              <w:spacing w:before="0" w:after="50" w:line="240" w:lineRule="auto"/>
              <w:jc w:val="left"/>
            </w:pPr>
            <w:r>
              <w:rPr>
                <w:rFonts w:ascii="Times New Roman" w:hAnsi="Times New Roman" w:eastAsia="Times New Roman"/>
                <w:b w:val="0"/>
                <w:i w:val="0"/>
                <w:color w:val="000000"/>
                <w:sz w:val="19"/>
                <w:u w:val="none"/>
              </w:rPr>
              <w:t>________________________________________</w:t>
            </w:r>
          </w:p>
          <w:p>
            <w:pPr>
              <w:widowControl/>
              <w:spacing w:before="0" w:after="50" w:line="240" w:lineRule="auto"/>
              <w:jc w:val="left"/>
            </w:pPr>
            <w:r>
              <w:rPr>
                <w:rFonts w:ascii="Times New Roman" w:hAnsi="Times New Roman" w:eastAsia="Times New Roman"/>
                <w:b w:val="0"/>
                <w:i w:val="0"/>
                <w:color w:val="000000"/>
                <w:sz w:val="19"/>
                <w:u w:val="none"/>
              </w:rPr>
              <w:t>Residential address: ____________________</w:t>
            </w:r>
          </w:p>
          <w:p>
            <w:pPr>
              <w:widowControl/>
              <w:spacing w:before="0" w:after="50" w:line="240" w:lineRule="auto"/>
              <w:jc w:val="left"/>
            </w:pPr>
            <w:r>
              <w:rPr>
                <w:rFonts w:ascii="Times New Roman" w:hAnsi="Times New Roman" w:eastAsia="Times New Roman"/>
                <w:b w:val="0"/>
                <w:i w:val="0"/>
                <w:color w:val="000000"/>
                <w:sz w:val="19"/>
                <w:u w:val="none"/>
              </w:rPr>
              <w:t>________________________________________</w:t>
            </w:r>
          </w:p>
          <w:p>
            <w:pPr>
              <w:widowControl/>
              <w:spacing w:before="0" w:after="50" w:line="240" w:lineRule="auto"/>
              <w:jc w:val="left"/>
            </w:pPr>
            <w:r>
              <w:rPr>
                <w:rFonts w:ascii="Times New Roman" w:hAnsi="Times New Roman" w:eastAsia="Times New Roman"/>
                <w:b w:val="0"/>
                <w:i w:val="0"/>
                <w:color w:val="000000"/>
                <w:sz w:val="19"/>
                <w:u w:val="none"/>
              </w:rPr>
              <w:t>INN (if applicable): ____________________</w:t>
            </w:r>
          </w:p>
          <w:p>
            <w:pPr>
              <w:widowControl/>
              <w:spacing w:before="0" w:after="50" w:line="240" w:lineRule="auto"/>
              <w:jc w:val="left"/>
            </w:pPr>
            <w:r>
              <w:rPr>
                <w:rFonts w:ascii="Times New Roman" w:hAnsi="Times New Roman" w:eastAsia="Times New Roman"/>
                <w:b w:val="0"/>
                <w:i w:val="0"/>
                <w:color w:val="000000"/>
                <w:sz w:val="19"/>
                <w:u w:val="none"/>
              </w:rPr>
              <w:t>SNILS (if applicable): __________________</w:t>
            </w:r>
          </w:p>
          <w:p>
            <w:pPr>
              <w:widowControl/>
              <w:spacing w:before="0" w:after="160" w:line="240" w:lineRule="auto"/>
              <w:jc w:val="left"/>
            </w:pPr>
            <w:r>
              <w:rPr>
                <w:rFonts w:ascii="Times New Roman" w:hAnsi="Times New Roman" w:eastAsia="Times New Roman"/>
                <w:b w:val="0"/>
                <w:i w:val="0"/>
                <w:color w:val="000000"/>
                <w:sz w:val="19"/>
                <w:u w:val="none"/>
              </w:rPr>
              <w:t>Telephone / email: ______________________</w:t>
            </w:r>
          </w:p>
          <w:p>
            <w:pPr>
              <w:widowControl/>
              <w:spacing w:before="0" w:after="50" w:line="240" w:lineRule="auto"/>
              <w:jc w:val="left"/>
            </w:pPr>
            <w:r>
              <w:rPr>
                <w:rFonts w:ascii="Times New Roman" w:hAnsi="Times New Roman" w:eastAsia="Times New Roman"/>
                <w:b w:val="0"/>
                <w:i w:val="0"/>
                <w:color w:val="000000"/>
                <w:sz w:val="19"/>
                <w:u w:val="none"/>
              </w:rPr>
              <w:t>Employee: Paylak Urusyan</w:t>
            </w:r>
          </w:p>
          <w:p>
            <w:pPr>
              <w:widowControl/>
              <w:spacing w:before="0" w:after="50" w:line="240" w:lineRule="auto"/>
              <w:jc w:val="left"/>
            </w:pPr>
            <w:r>
              <w:rPr>
                <w:rFonts w:ascii="Times New Roman" w:hAnsi="Times New Roman" w:eastAsia="Times New Roman"/>
                <w:b w:val="0"/>
                <w:i w:val="0"/>
                <w:color w:val="000000"/>
                <w:sz w:val="19"/>
                <w:u w:val="none"/>
              </w:rPr>
              <w:t>Signature: ______________________________</w:t>
            </w:r>
          </w:p>
          <w:p>
            <w:pPr>
              <w:widowControl/>
              <w:spacing w:before="0" w:after="50" w:line="240" w:lineRule="auto"/>
              <w:jc w:val="left"/>
            </w:pPr>
            <w:r>
              <w:rPr>
                <w:rFonts w:ascii="Times New Roman" w:hAnsi="Times New Roman" w:eastAsia="Times New Roman"/>
                <w:b w:val="0"/>
                <w:i w:val="0"/>
                <w:color w:val="000000"/>
                <w:sz w:val="19"/>
                <w:u w:val="none"/>
              </w:rPr>
              <w:t>Date: __________________________________</w:t>
            </w:r>
          </w:p>
        </w:tc>
      </w:tr>
    </w:tbl>
    <w:p>
      <w:pPr>
        <w:keepNext/>
        <w:widowControl/>
        <w:spacing w:before="120" w:after="60" w:line="240" w:lineRule="auto"/>
        <w:jc w:val="both"/>
      </w:pPr>
      <w:r>
        <w:rPr>
          <w:rFonts w:ascii="Times New Roman" w:hAnsi="Times New Roman" w:eastAsia="Times New Roman"/>
          <w:b/>
          <w:i w:val="0"/>
          <w:color w:val="000000"/>
          <w:sz w:val="19"/>
          <w:u w:val="none"/>
        </w:rPr>
        <w:t>Employee's acknowledgment of receipt of one signed counterpart:</w:t>
      </w:r>
    </w:p>
    <w:p>
      <w:pPr>
        <w:widowControl/>
        <w:spacing w:before="0" w:after="0" w:line="240" w:lineRule="auto"/>
        <w:jc w:val="both"/>
      </w:pPr>
      <w:r>
        <w:rPr>
          <w:rFonts w:ascii="Times New Roman" w:hAnsi="Times New Roman" w:eastAsia="Times New Roman"/>
          <w:b w:val="0"/>
          <w:i w:val="0"/>
          <w:color w:val="000000"/>
          <w:sz w:val="19"/>
          <w:u w:val="none"/>
        </w:rPr>
        <w:t>I, Paylak Urusyan, confirm that I received my signed counterpart of this Employment Agreement on ____________________. Signature: ______________________________</w:t>
      </w:r>
    </w:p>
    <w:sectPr w:rsidR="00FC693F" w:rsidRPr="0006063C" w:rsidSect="00034616">
      <w:footerReference w:type="default" r:id="rId9"/>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8"/>
        <w:u w:val="none"/>
      </w:rPr>
      <w:t xml:space="preserve">Employment Agreement No. TD-01/2026  |  Page </w:t>
    </w:r>
    <w:r>
      <w:rPr>
        <w:rFonts w:ascii="Times New Roman" w:hAnsi="Times New Roman" w:eastAsia="Times New Roman"/>
        <w:b w:val="0"/>
        <w:i w:val="0"/>
        <w:color w:val="00000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40" w:lineRule="auto"/>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40" w:after="80" w:line="240" w:lineRule="auto"/>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 No. TD-01/2026</dc:title>
  <dc:subject>English employment agreement form</dc:subject>
  <dc:creator>SLIMELIXIRPEPTIDE LLC</dc:creator>
  <cp:keywords>employment agreement, employee, SLIMELIXIRPEPTIDE LLC</cp:keywords>
  <dc:description>generated by python-docx</dc:description>
  <cp:lastModifiedBy/>
  <cp:revision>1</cp:revision>
  <dcterms:created xsi:type="dcterms:W3CDTF">2013-12-23T23:15:00Z</dcterms:created>
  <dcterms:modified xsi:type="dcterms:W3CDTF">2013-12-23T23:15:00Z</dcterms:modified>
  <cp:category/>
</cp:coreProperties>
</file>