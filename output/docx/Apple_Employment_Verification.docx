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lainLegalTitle"/>
      </w:pPr>
      <w:r>
        <w:rPr>
          <w:rFonts w:ascii="Times New Roman" w:hAnsi="Times New Roman" w:eastAsia="Times New Roman"/>
          <w:b/>
          <w:i w:val="0"/>
          <w:sz w:val="24"/>
          <w:u w:val="none"/>
        </w:rPr>
        <w:t>EMPLOYMENT VERIFICATION LETTER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86"/>
        <w:gridCol w:w="4252"/>
      </w:tblGrid>
      <w:tr>
        <w:tc>
          <w:tcPr>
            <w:tcW w:type="dxa" w:w="4819"/>
            <w:tcMar>
              <w:top w:w="0" w:type="dxa"/>
              <w:start w:w="0" w:type="dxa"/>
              <w:bottom w:w="0" w:type="dxa"/>
              <w:end w:w="0" w:type="dxa"/>
            </w:tcMar>
          </w:tcPr>
          <w:p>
            <w:pPr>
              <w:spacing w:after="0"/>
              <w:jc w:val="left"/>
            </w:pPr>
            <w:r>
              <w:rPr>
                <w:rFonts w:ascii="Times New Roman" w:hAnsi="Times New Roman" w:eastAsia="Times New Roman"/>
                <w:b w:val="0"/>
                <w:i w:val="0"/>
                <w:sz w:val="22"/>
                <w:u w:val="none"/>
              </w:rPr>
              <w:t>To: Apple Developer Relations</w:t>
            </w:r>
          </w:p>
        </w:tc>
        <w:tc>
          <w:tcPr>
            <w:tcW w:type="dxa" w:w="4819"/>
            <w:tcMar>
              <w:top w:w="0" w:type="dxa"/>
              <w:start w:w="0" w:type="dxa"/>
              <w:bottom w:w="0" w:type="dxa"/>
              <w:end w:w="0" w:type="dxa"/>
            </w:tcMar>
          </w:tcPr>
          <w:p>
            <w:pPr>
              <w:spacing w:after="0"/>
              <w:jc w:val="right"/>
            </w:pPr>
            <w:r>
              <w:rPr>
                <w:rFonts w:ascii="Times New Roman" w:hAnsi="Times New Roman" w:eastAsia="Times New Roman"/>
                <w:b w:val="0"/>
                <w:i w:val="0"/>
                <w:sz w:val="22"/>
                <w:u w:val="none"/>
              </w:rPr>
              <w:t>Date: ____________________</w:t>
            </w:r>
          </w:p>
        </w:tc>
      </w:tr>
    </w:tbl>
    <w:p>
      <w:pPr>
        <w:spacing w:after="20"/>
      </w:pPr>
    </w:p>
    <w:p>
      <w:pPr>
        <w:keepLines w:val="0"/>
        <w:spacing w:before="0" w:after="160" w:line="240" w:lineRule="auto"/>
        <w:jc w:val="center"/>
      </w:pPr>
      <w:r>
        <w:rPr>
          <w:rFonts w:ascii="Times New Roman" w:hAnsi="Times New Roman" w:eastAsia="Times New Roman"/>
          <w:b w:val="0"/>
          <w:i w:val="0"/>
          <w:sz w:val="22"/>
          <w:u w:val="none"/>
        </w:rPr>
        <w:t>Apple Developer Program Enrollment ID: WJ3SP47CP4</w:t>
      </w:r>
    </w:p>
    <w:p>
      <w:pPr>
        <w:keepLines w:val="0"/>
        <w:spacing w:before="0" w:after="120" w:line="240" w:lineRule="auto"/>
        <w:jc w:val="both"/>
      </w:pPr>
      <w:r>
        <w:rPr>
          <w:rFonts w:ascii="Times New Roman" w:hAnsi="Times New Roman" w:eastAsia="Times New Roman"/>
          <w:b w:val="0"/>
          <w:i w:val="0"/>
          <w:sz w:val="22"/>
          <w:u w:val="none"/>
        </w:rPr>
        <w:t>This letter confirms that Paylak Urusyan is currently employed by SLIMELIXIRPEPTIDE LLC. The employment relationship remains active as of the date of this letter.</w:t>
      </w:r>
    </w:p>
    <w:p>
      <w:pPr>
        <w:pStyle w:val="PlainLegalHeading"/>
      </w:pPr>
      <w:r>
        <w:rPr>
          <w:rFonts w:ascii="Times New Roman" w:hAnsi="Times New Roman" w:eastAsia="Times New Roman"/>
          <w:b/>
          <w:i w:val="0"/>
          <w:sz w:val="22"/>
          <w:u w:val="none"/>
        </w:rPr>
        <w:t>Employment details</w:t>
      </w:r>
    </w:p>
    <w:p>
      <w:pPr>
        <w:keepLines/>
        <w:spacing w:before="0" w:after="80"/>
        <w:jc w:val="left"/>
      </w:pPr>
      <w:r>
        <w:rPr>
          <w:rFonts w:ascii="Times New Roman" w:hAnsi="Times New Roman" w:eastAsia="Times New Roman"/>
          <w:b/>
          <w:i w:val="0"/>
          <w:sz w:val="22"/>
          <w:u w:val="none"/>
        </w:rPr>
        <w:t xml:space="preserve">Employee: </w:t>
      </w:r>
      <w:r>
        <w:rPr>
          <w:rFonts w:ascii="Times New Roman" w:hAnsi="Times New Roman" w:eastAsia="Times New Roman"/>
          <w:b w:val="0"/>
          <w:i w:val="0"/>
          <w:sz w:val="22"/>
          <w:u w:val="none"/>
        </w:rPr>
        <w:t>Paylak Urusyan</w:t>
      </w:r>
    </w:p>
    <w:p>
      <w:pPr>
        <w:keepLines/>
        <w:spacing w:before="0" w:after="80"/>
        <w:jc w:val="left"/>
      </w:pPr>
      <w:r>
        <w:rPr>
          <w:rFonts w:ascii="Times New Roman" w:hAnsi="Times New Roman" w:eastAsia="Times New Roman"/>
          <w:b/>
          <w:i w:val="0"/>
          <w:sz w:val="22"/>
          <w:u w:val="none"/>
        </w:rPr>
        <w:t xml:space="preserve">Employment agreement No.: </w:t>
      </w:r>
      <w:r>
        <w:rPr>
          <w:rFonts w:ascii="Times New Roman" w:hAnsi="Times New Roman" w:eastAsia="Times New Roman"/>
          <w:b w:val="0"/>
          <w:i w:val="0"/>
          <w:sz w:val="22"/>
          <w:u w:val="none"/>
        </w:rPr>
        <w:t>______________________________________________</w:t>
      </w:r>
    </w:p>
    <w:p>
      <w:pPr>
        <w:keepLines/>
        <w:spacing w:before="0" w:after="80"/>
        <w:jc w:val="left"/>
      </w:pPr>
      <w:r>
        <w:rPr>
          <w:rFonts w:ascii="Times New Roman" w:hAnsi="Times New Roman" w:eastAsia="Times New Roman"/>
          <w:b/>
          <w:i w:val="0"/>
          <w:sz w:val="22"/>
          <w:u w:val="none"/>
        </w:rPr>
        <w:t xml:space="preserve">Employment agreement date: </w:t>
      </w:r>
      <w:r>
        <w:rPr>
          <w:rFonts w:ascii="Times New Roman" w:hAnsi="Times New Roman" w:eastAsia="Times New Roman"/>
          <w:b w:val="0"/>
          <w:i w:val="0"/>
          <w:sz w:val="22"/>
          <w:u w:val="none"/>
        </w:rPr>
        <w:t>______________________________________________</w:t>
      </w:r>
    </w:p>
    <w:p>
      <w:pPr>
        <w:keepLines/>
        <w:spacing w:before="0" w:after="80"/>
        <w:jc w:val="left"/>
      </w:pPr>
      <w:r>
        <w:rPr>
          <w:rFonts w:ascii="Times New Roman" w:hAnsi="Times New Roman" w:eastAsia="Times New Roman"/>
          <w:b/>
          <w:i w:val="0"/>
          <w:sz w:val="22"/>
          <w:u w:val="none"/>
        </w:rPr>
        <w:t xml:space="preserve">Employment start date: </w:t>
      </w:r>
      <w:r>
        <w:rPr>
          <w:rFonts w:ascii="Times New Roman" w:hAnsi="Times New Roman" w:eastAsia="Times New Roman"/>
          <w:b w:val="0"/>
          <w:i w:val="0"/>
          <w:sz w:val="22"/>
          <w:u w:val="none"/>
        </w:rPr>
        <w:t>______________________________________________</w:t>
      </w:r>
    </w:p>
    <w:p>
      <w:pPr>
        <w:keepLines/>
        <w:spacing w:before="0" w:after="80"/>
        <w:jc w:val="left"/>
      </w:pPr>
      <w:r>
        <w:rPr>
          <w:rFonts w:ascii="Times New Roman" w:hAnsi="Times New Roman" w:eastAsia="Times New Roman"/>
          <w:b/>
          <w:i w:val="0"/>
          <w:sz w:val="22"/>
          <w:u w:val="none"/>
        </w:rPr>
        <w:t xml:space="preserve">Employment order No.: </w:t>
      </w:r>
      <w:r>
        <w:rPr>
          <w:rFonts w:ascii="Times New Roman" w:hAnsi="Times New Roman" w:eastAsia="Times New Roman"/>
          <w:b w:val="0"/>
          <w:i w:val="0"/>
          <w:sz w:val="22"/>
          <w:u w:val="none"/>
        </w:rPr>
        <w:t>______________________________________________</w:t>
      </w:r>
    </w:p>
    <w:p>
      <w:pPr>
        <w:keepLines/>
        <w:spacing w:before="0" w:after="80"/>
        <w:jc w:val="left"/>
      </w:pPr>
      <w:r>
        <w:rPr>
          <w:rFonts w:ascii="Times New Roman" w:hAnsi="Times New Roman" w:eastAsia="Times New Roman"/>
          <w:b/>
          <w:i w:val="0"/>
          <w:sz w:val="22"/>
          <w:u w:val="none"/>
        </w:rPr>
        <w:t xml:space="preserve">Employment order date: </w:t>
      </w:r>
      <w:r>
        <w:rPr>
          <w:rFonts w:ascii="Times New Roman" w:hAnsi="Times New Roman" w:eastAsia="Times New Roman"/>
          <w:b w:val="0"/>
          <w:i w:val="0"/>
          <w:sz w:val="22"/>
          <w:u w:val="none"/>
        </w:rPr>
        <w:t>______________________________________________</w:t>
      </w:r>
    </w:p>
    <w:p>
      <w:pPr>
        <w:keepLines/>
        <w:spacing w:before="0" w:after="80"/>
        <w:jc w:val="left"/>
      </w:pPr>
      <w:r>
        <w:rPr>
          <w:rFonts w:ascii="Times New Roman" w:hAnsi="Times New Roman" w:eastAsia="Times New Roman"/>
          <w:b/>
          <w:i w:val="0"/>
          <w:sz w:val="22"/>
          <w:u w:val="none"/>
        </w:rPr>
        <w:t xml:space="preserve">Employee position / job title: </w:t>
      </w:r>
      <w:r>
        <w:rPr>
          <w:rFonts w:ascii="Times New Roman" w:hAnsi="Times New Roman" w:eastAsia="Times New Roman"/>
          <w:b w:val="0"/>
          <w:i w:val="0"/>
          <w:sz w:val="22"/>
          <w:u w:val="none"/>
        </w:rPr>
        <w:t>______________________________________________</w:t>
      </w:r>
    </w:p>
    <w:p>
      <w:pPr>
        <w:keepLines w:val="0"/>
        <w:spacing w:before="0" w:after="100" w:line="240" w:lineRule="auto"/>
        <w:jc w:val="both"/>
      </w:pPr>
      <w:r>
        <w:rPr>
          <w:rFonts w:ascii="Times New Roman" w:hAnsi="Times New Roman" w:eastAsia="Times New Roman"/>
          <w:b w:val="0"/>
          <w:i w:val="0"/>
          <w:sz w:val="22"/>
          <w:u w:val="none"/>
        </w:rPr>
        <w:t>Paylak Urusyan is separately authorized by the General Director to represent the company during Apple Developer Program enrollment and, within the limits stated in the Power of Attorney, to accept applicable program agreements on behalf of the company.</w:t>
      </w:r>
    </w:p>
    <w:p>
      <w:pPr>
        <w:pStyle w:val="PlainLegalHeading"/>
      </w:pPr>
      <w:r>
        <w:rPr>
          <w:rFonts w:ascii="Times New Roman" w:hAnsi="Times New Roman" w:eastAsia="Times New Roman"/>
          <w:b/>
          <w:i w:val="0"/>
          <w:sz w:val="22"/>
          <w:u w:val="none"/>
        </w:rPr>
        <w:t>Company information</w:t>
      </w:r>
    </w:p>
    <w:p>
      <w:pPr>
        <w:keepLines/>
        <w:spacing w:before="0" w:after="80"/>
        <w:jc w:val="left"/>
      </w:pPr>
      <w:r>
        <w:rPr>
          <w:rFonts w:ascii="Times New Roman" w:hAnsi="Times New Roman" w:eastAsia="Times New Roman"/>
          <w:b/>
          <w:i w:val="0"/>
          <w:sz w:val="22"/>
          <w:u w:val="none"/>
        </w:rPr>
        <w:t xml:space="preserve">English legal name: </w:t>
      </w:r>
      <w:r>
        <w:rPr>
          <w:rFonts w:ascii="Times New Roman" w:hAnsi="Times New Roman" w:eastAsia="Times New Roman"/>
          <w:b w:val="0"/>
          <w:i w:val="0"/>
          <w:sz w:val="22"/>
          <w:u w:val="none"/>
        </w:rPr>
        <w:t>SLIMELIXIRPEPTIDE LLC</w:t>
      </w:r>
    </w:p>
    <w:p>
      <w:pPr>
        <w:keepLines/>
        <w:spacing w:before="0" w:after="80"/>
        <w:jc w:val="left"/>
      </w:pPr>
      <w:r>
        <w:rPr>
          <w:rFonts w:ascii="Times New Roman" w:hAnsi="Times New Roman" w:eastAsia="Times New Roman"/>
          <w:b/>
          <w:i w:val="0"/>
          <w:sz w:val="22"/>
          <w:u w:val="none"/>
        </w:rPr>
        <w:t xml:space="preserve">Russian legal name: </w:t>
      </w:r>
      <w:r>
        <w:rPr>
          <w:rFonts w:ascii="Times New Roman" w:hAnsi="Times New Roman" w:eastAsia="Times New Roman"/>
          <w:b w:val="0"/>
          <w:i w:val="0"/>
          <w:sz w:val="22"/>
          <w:u w:val="none"/>
        </w:rPr>
        <w:t>ОБЩЕСТВО С ОГРАНИЧЕННОЙ ОТВЕТСТВЕННОСТЬЮ "СЛИМЭЛИКСИРПЕПТАЙД"</w:t>
      </w:r>
    </w:p>
    <w:p>
      <w:pPr>
        <w:keepLines/>
        <w:spacing w:before="0" w:after="80"/>
        <w:jc w:val="left"/>
      </w:pPr>
      <w:r>
        <w:rPr>
          <w:rFonts w:ascii="Times New Roman" w:hAnsi="Times New Roman" w:eastAsia="Times New Roman"/>
          <w:b/>
          <w:i w:val="0"/>
          <w:sz w:val="22"/>
          <w:u w:val="none"/>
        </w:rPr>
        <w:t xml:space="preserve">Registration identifiers: </w:t>
      </w:r>
      <w:r>
        <w:rPr>
          <w:rFonts w:ascii="Times New Roman" w:hAnsi="Times New Roman" w:eastAsia="Times New Roman"/>
          <w:b w:val="0"/>
          <w:i w:val="0"/>
          <w:sz w:val="22"/>
          <w:u w:val="none"/>
        </w:rPr>
        <w:t>OGRN 1250200006198; INN 0278986386; KPP 027801001; D-U-N-S 758091042</w:t>
      </w:r>
    </w:p>
    <w:p>
      <w:pPr>
        <w:keepLines/>
        <w:spacing w:before="0" w:after="80"/>
        <w:jc w:val="left"/>
      </w:pPr>
      <w:r>
        <w:rPr>
          <w:rFonts w:ascii="Times New Roman" w:hAnsi="Times New Roman" w:eastAsia="Times New Roman"/>
          <w:b/>
          <w:i w:val="0"/>
          <w:sz w:val="22"/>
          <w:u w:val="none"/>
        </w:rPr>
        <w:t xml:space="preserve">Registered address: </w:t>
      </w:r>
      <w:r>
        <w:rPr>
          <w:rFonts w:ascii="Times New Roman" w:hAnsi="Times New Roman" w:eastAsia="Times New Roman"/>
          <w:b w:val="0"/>
          <w:i w:val="0"/>
          <w:sz w:val="22"/>
          <w:u w:val="none"/>
        </w:rPr>
        <w:t>24 Rikharda Zorge Street, Apartment 33, Ufa, Republic of Bashkortostan, 450059, Russian Federation</w:t>
      </w:r>
    </w:p>
    <w:p>
      <w:pPr>
        <w:keepLines/>
        <w:spacing w:before="0" w:after="80"/>
        <w:jc w:val="left"/>
      </w:pPr>
      <w:r>
        <w:rPr>
          <w:rFonts w:ascii="Times New Roman" w:hAnsi="Times New Roman" w:eastAsia="Times New Roman"/>
          <w:b/>
          <w:i w:val="0"/>
          <w:sz w:val="22"/>
          <w:u w:val="none"/>
        </w:rPr>
        <w:t xml:space="preserve">Contact details: </w:t>
      </w:r>
      <w:r>
        <w:rPr>
          <w:rFonts w:ascii="Times New Roman" w:hAnsi="Times New Roman" w:eastAsia="Times New Roman"/>
          <w:b w:val="0"/>
          <w:i w:val="0"/>
          <w:sz w:val="22"/>
          <w:u w:val="none"/>
        </w:rPr>
        <w:t>+7 961 038 79 77; CLIMELEKSEERPEPTAID@MAIL.RU; https://elixirpeptide.com</w:t>
      </w:r>
    </w:p>
    <w:p>
      <w:pPr>
        <w:keepLines/>
        <w:spacing w:before="0" w:after="60" w:line="240" w:lineRule="auto"/>
        <w:jc w:val="both"/>
      </w:pPr>
      <w:r>
        <w:rPr>
          <w:rFonts w:ascii="Times New Roman" w:hAnsi="Times New Roman" w:eastAsia="Times New Roman"/>
          <w:b w:val="0"/>
          <w:i w:val="0"/>
          <w:sz w:val="22"/>
          <w:u w:val="none"/>
        </w:rPr>
        <w:t>I certify that the employment information stated above is accurate and may be verified directly with the company.</w:t>
      </w:r>
    </w:p>
    <w:p>
      <w:pPr>
        <w:keepNext/>
        <w:spacing w:before="200" w:after="40"/>
      </w:pPr>
      <w:r>
        <w:rPr>
          <w:rFonts w:ascii="Times New Roman" w:hAnsi="Times New Roman" w:eastAsia="Times New Roman"/>
          <w:b w:val="0"/>
          <w:i w:val="0"/>
          <w:sz w:val="22"/>
          <w:u w:val="none"/>
        </w:rPr>
        <w:t>General Director: Khomenko Tatiana Ivanovna</w:t>
      </w:r>
    </w:p>
    <w:p>
      <w:pPr>
        <w:keepNext/>
        <w:spacing w:before="0" w:after="40"/>
        <w:jc w:val="left"/>
      </w:pPr>
      <w:r>
        <w:rPr>
          <w:rFonts w:ascii="Times New Roman" w:hAnsi="Times New Roman" w:eastAsia="Times New Roman"/>
          <w:b w:val="0"/>
          <w:i w:val="0"/>
          <w:sz w:val="22"/>
          <w:u w:val="none"/>
        </w:rPr>
        <w:t>Signature: ______________________________     Date: ____________________</w:t>
      </w:r>
    </w:p>
    <w:p>
      <w:pPr>
        <w:keepLines w:val="0"/>
        <w:spacing w:before="0" w:after="80" w:line="240" w:lineRule="auto"/>
        <w:jc w:val="both"/>
      </w:pPr>
      <w:r>
        <w:rPr>
          <w:rFonts w:ascii="Times New Roman" w:hAnsi="Times New Roman" w:eastAsia="Times New Roman"/>
          <w:b w:val="0"/>
          <w:i w:val="0"/>
          <w:sz w:val="22"/>
          <w:u w:val="none"/>
        </w:rPr>
        <w:t>Company seal, if customarily used: ____________________</w:t>
      </w:r>
    </w:p>
    <w:sectPr w:rsidR="00FC693F" w:rsidRPr="0006063C" w:rsidSect="00034616">
      <w:pgSz w:w="11906" w:h="16838"/>
      <w:pgMar w:top="1134" w:right="1020"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40" w:line="240" w:lineRule="auto"/>
      <w:ind w:left="397" w:hanging="397"/>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inLegalTitle">
    <w:name w:val="Plain Legal Title"/>
    <w:pPr>
      <w:keepNext/>
      <w:spacing w:before="0" w:after="160"/>
      <w:jc w:val="center"/>
    </w:pPr>
    <w:rPr>
      <w:rFonts w:ascii="Times New Roman" w:hAnsi="Times New Roman"/>
      <w:b/>
      <w:sz w:val="24"/>
    </w:rPr>
  </w:style>
  <w:style w:type="paragraph" w:customStyle="1" w:styleId="PlainLegalHeading">
    <w:name w:val="Plain Legal Heading"/>
    <w:pPr>
      <w:keepNext/>
      <w:spacing w:before="160" w:after="60"/>
      <w:jc w:val="center"/>
    </w:pPr>
    <w:rPr>
      <w:rFonts w:ascii="Times New Roman" w:hAnsi="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